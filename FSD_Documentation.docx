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Functional System Design (FSD) Documentation</w:t>
      </w:r>
    </w:p>
    <w:p>
      <w:r>
        <w:rPr>
          <w:color w:val="475569"/>
          <w:sz w:val="24"/>
        </w:rPr>
        <w:t>Implementation-oriented design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Introduction</w:t>
      </w:r>
    </w:p>
    <w:p>
      <w:pPr>
        <w:spacing w:after="140"/>
      </w:pPr>
      <w:r>
        <w:t>Project Title: Incident Life Cycle Automation</w:t>
        <w:br/>
        <w:t>Student Name: Shanmugapriya M</w:t>
      </w:r>
    </w:p>
    <w:p>
      <w:pPr>
        <w:pStyle w:val="Heading1"/>
      </w:pPr>
      <w:r>
        <w:t>2. Project Overview</w:t>
      </w:r>
    </w:p>
    <w:p>
      <w:pPr>
        <w:spacing w:after="140"/>
      </w:pPr>
      <w:r>
        <w:t>The system manages operational incidents as a continuous workflow from intake to closure. The design focuses on visibility, ownership, SLA control and traceable history.</w:t>
      </w:r>
    </w:p>
    <w:p>
      <w:pPr>
        <w:pStyle w:val="ListBullet"/>
      </w:pPr>
      <w:r>
        <w:t>Incident intake and unique identification</w:t>
      </w:r>
    </w:p>
    <w:p>
      <w:pPr>
        <w:pStyle w:val="ListBullet"/>
      </w:pPr>
      <w:r>
        <w:t>Classification and priority</w:t>
      </w:r>
    </w:p>
    <w:p>
      <w:pPr>
        <w:pStyle w:val="ListBullet"/>
      </w:pPr>
      <w:r>
        <w:t>Assignment and reassignment</w:t>
      </w:r>
    </w:p>
    <w:p>
      <w:pPr>
        <w:pStyle w:val="ListBullet"/>
      </w:pPr>
      <w:r>
        <w:t>SLA monitoring and escalation</w:t>
      </w:r>
    </w:p>
    <w:p>
      <w:pPr>
        <w:pStyle w:val="ListBullet"/>
      </w:pPr>
      <w:r>
        <w:t>Lifecycle status and work notes</w:t>
      </w:r>
    </w:p>
    <w:p>
      <w:pPr>
        <w:pStyle w:val="ListBullet"/>
      </w:pPr>
      <w:r>
        <w:t>Resolution and closure</w:t>
      </w:r>
    </w:p>
    <w:p>
      <w:pPr>
        <w:pStyle w:val="ListBullet"/>
      </w:pPr>
      <w:r>
        <w:t>Search, dashboard and audit history</w:t>
      </w:r>
    </w:p>
    <w:p>
      <w:pPr>
        <w:pStyle w:val="Heading1"/>
      </w:pPr>
      <w:r>
        <w:t>3.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Logical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Key Data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ID, title, description, source, category, impact, urgency, priority, status, owner, timestamps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Central record linked to users, history, SLA events and resolution.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/ Role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ID, name, role, access scope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Controls who can view or modify incidents.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ID, old/new status, actor, timestamp, note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One-to-many relationship with Incident.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Event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ID, due time, event type, triggered time, state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Tracks SLA and escalation lifecycle.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Entry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Actor, action, entity, timestamp, context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Provides traceability for key changes.</w:t>
            </w:r>
          </w:p>
        </w:tc>
      </w:tr>
    </w:tbl>
    <w:p>
      <w:pPr>
        <w:pStyle w:val="Heading1"/>
      </w:pPr>
      <w:r>
        <w:t>5. Service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Create, retrieve, update and close incidents.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Apply classification and priority rules.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queue/owner and handle reassignment.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Worker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Check due times and trigger escalation events.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Deliver assignment, status and SLA messages.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Store lifecycle and administrative history.</w:t>
            </w:r>
          </w:p>
        </w:tc>
      </w:tr>
    </w:tbl>
    <w:p>
      <w:pPr>
        <w:pStyle w:val="Heading1"/>
      </w:pPr>
      <w:r>
        <w:t>6. Testing</w:t>
      </w:r>
    </w:p>
    <w:p>
      <w:pPr>
        <w:spacing w:after="140"/>
      </w:pPr>
      <w:r>
        <w:t>Functional, UAT and performance testing should be performed against the actual implementation. Results should be recorded from execution rather than assumed.</w:t>
      </w:r>
    </w:p>
    <w:p>
      <w:pPr>
        <w:pStyle w:val="Heading1"/>
      </w:pPr>
      <w:r>
        <w:t>7. Known Limitations</w:t>
      </w:r>
    </w:p>
    <w:p>
      <w:pPr>
        <w:spacing w:after="140"/>
      </w:pPr>
      <w:r>
        <w:t>The initial design focuses only on core incident lifecycle automation. Advanced integrations and analytics are not required for the baseline project.</w:t>
      </w:r>
    </w:p>
    <w:p>
      <w:pPr>
        <w:pStyle w:val="Heading1"/>
      </w:pPr>
      <w:r>
        <w:t>8. Future Enhancements</w:t>
      </w:r>
    </w:p>
    <w:p>
      <w:pPr>
        <w:spacing w:after="140"/>
      </w:pPr>
      <w:r>
        <w:t>Additional service-specific SLA policies, deeper reporting and selected external integrations can be considered after the core lifecycle is stable.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