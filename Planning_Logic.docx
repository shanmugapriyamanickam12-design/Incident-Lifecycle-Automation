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Planning Logic</w:t>
      </w:r>
    </w:p>
    <w:p>
      <w:r>
        <w:rPr>
          <w:color w:val="475569"/>
          <w:sz w:val="24"/>
        </w:rPr>
        <w:t>Reasoning behind the implementation sequence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Shanmugapriya M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Dependency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Order</w:t>
            </w:r>
          </w:p>
        </w:tc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Why It Comes Here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1. Intake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The system cannot automate later lifecycle steps until a valid incident record exists.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2. Triage &amp; Priority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Routing and SLA decisions depend on reliable classification and priority.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3. Assignment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Ownership must be established before meaningful investigation tracking.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4. SLA Monitoring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 timing becomes useful after priority/ownership and due-time rules are available.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5. Investigation &amp; Resolution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Operational work must be captured before an incident can be resolved.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6. Closure &amp; Audit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Closure completes the lifecycle while preserving the final history.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7. Dashboard &amp; Notifications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Visibility and alerts are layered over the working lifecycle rather than built first.</w:t>
            </w:r>
          </w:p>
        </w:tc>
      </w:tr>
    </w:tbl>
    <w:p>
      <w:pPr>
        <w:pStyle w:val="Heading1"/>
      </w:pPr>
      <w:r>
        <w:t>2. Completion Criteria</w:t>
      </w:r>
    </w:p>
    <w:p>
      <w:pPr>
        <w:pStyle w:val="ListBullet"/>
      </w:pPr>
      <w:r>
        <w:t>A valid incident can enter the lifecycle.</w:t>
      </w:r>
    </w:p>
    <w:p>
      <w:pPr>
        <w:pStyle w:val="ListBullet"/>
      </w:pPr>
      <w:r>
        <w:t>Authorized users can move the incident through allowed states.</w:t>
      </w:r>
    </w:p>
    <w:p>
      <w:pPr>
        <w:pStyle w:val="ListBullet"/>
      </w:pPr>
      <w:r>
        <w:t>Assignment, SLA and escalation events are recorded.</w:t>
      </w:r>
    </w:p>
    <w:p>
      <w:pPr>
        <w:pStyle w:val="ListBullet"/>
      </w:pPr>
      <w:r>
        <w:t>Resolution and closure retain the lifecycle history.</w:t>
      </w:r>
    </w:p>
    <w:p>
      <w:pPr>
        <w:pStyle w:val="ListBullet"/>
      </w:pPr>
      <w:r>
        <w:t>Search/dashboard features expose the core operational state.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Shanmugapriya M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